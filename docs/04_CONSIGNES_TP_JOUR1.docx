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D6321B" w14:textId="77777777" w:rsidR="00696A2C" w:rsidRDefault="00000000">
      <w:pPr>
        <w:jc w:val="center"/>
      </w:pPr>
      <w:r>
        <w:rPr>
          <w:b/>
          <w:sz w:val="30"/>
        </w:rPr>
        <w:t>TP JOUR 1 — PRÉPARER LA BASE POUR LA MODÉLISATION DU JOUR 2</w:t>
      </w:r>
    </w:p>
    <w:p w14:paraId="184CF679" w14:textId="77777777" w:rsidR="00696A2C" w:rsidRDefault="00000000">
      <w:pPr>
        <w:spacing w:before="120" w:after="40"/>
      </w:pPr>
      <w:r>
        <w:rPr>
          <w:b/>
          <w:sz w:val="23"/>
        </w:rPr>
        <w:t>Mission</w:t>
      </w:r>
    </w:p>
    <w:p w14:paraId="5B98506E" w14:textId="77777777" w:rsidR="00696A2C" w:rsidRDefault="00000000">
      <w:r>
        <w:t>À partir de data_J1_brut.csv, produire une base propre, documentée et exploitable pour la modélisation du Jour 2. Aucun modèle final n’est à entraîner aujourd’hui.</w:t>
      </w:r>
    </w:p>
    <w:p w14:paraId="7D5268F2" w14:textId="77777777" w:rsidR="00696A2C" w:rsidRDefault="00000000">
      <w:pPr>
        <w:spacing w:before="120" w:after="40"/>
      </w:pPr>
      <w:r>
        <w:rPr>
          <w:b/>
          <w:sz w:val="23"/>
        </w:rPr>
        <w:t>Travail à réaliser</w:t>
      </w:r>
    </w:p>
    <w:p w14:paraId="5D90F5B6" w14:textId="77777777" w:rsidR="00696A2C" w:rsidRDefault="00000000">
      <w:r>
        <w:rPr>
          <w:b/>
        </w:rPr>
        <w:t>1. Audit</w:t>
      </w:r>
      <w:r>
        <w:t xml:space="preserve"> — Identifier les types, valeurs manquantes, doublons, cardinalités et premières incohérences.</w:t>
      </w:r>
    </w:p>
    <w:p w14:paraId="1D2F333E" w14:textId="77777777" w:rsidR="00696A2C" w:rsidRDefault="00000000">
      <w:r>
        <w:rPr>
          <w:b/>
        </w:rPr>
        <w:t>2. Données manquantes</w:t>
      </w:r>
      <w:r>
        <w:t xml:space="preserve"> — Étudier pression_bar, vibration et temperature_</w:t>
      </w:r>
      <w:proofErr w:type="gramStart"/>
      <w:r>
        <w:t>C ;</w:t>
      </w:r>
      <w:proofErr w:type="gramEnd"/>
      <w:r>
        <w:t xml:space="preserve"> proposer MCAR / MAR / MNAR, justifier le diagnostic et choisir un </w:t>
      </w:r>
      <w:proofErr w:type="spellStart"/>
      <w:r>
        <w:t>traitement</w:t>
      </w:r>
      <w:proofErr w:type="spellEnd"/>
      <w:r>
        <w:t>.</w:t>
      </w:r>
    </w:p>
    <w:p w14:paraId="36CD891F" w14:textId="77777777" w:rsidR="00696A2C" w:rsidRDefault="00000000">
      <w:r>
        <w:rPr>
          <w:b/>
        </w:rPr>
        <w:t>3. Valeurs aberrantes</w:t>
      </w:r>
      <w:r>
        <w:t xml:space="preserve"> — Comparer boxplot, IQR, Z-score et Modified Z-score / MAD. Utiliser Isolation Forest en complément. Une détection ne signifie pas suppression automatique.</w:t>
      </w:r>
    </w:p>
    <w:p w14:paraId="06123B90" w14:textId="77777777" w:rsidR="00696A2C" w:rsidRDefault="00000000">
      <w:r>
        <w:rPr>
          <w:b/>
        </w:rPr>
        <w:t>4. Préparation</w:t>
      </w:r>
      <w:r>
        <w:t xml:space="preserve"> — Traiter les doublons et les valeurs manquantes, encoder les variables catégorielles, normaliser si nécessaire, créer 2 nouvelles variables et contrôler le risque de fuite de données.</w:t>
      </w:r>
    </w:p>
    <w:p w14:paraId="0483B9DD" w14:textId="77777777" w:rsidR="00696A2C" w:rsidRDefault="00000000">
      <w:r>
        <w:rPr>
          <w:b/>
        </w:rPr>
        <w:t>5. EDA</w:t>
      </w:r>
      <w:r>
        <w:t xml:space="preserve"> — Produire au moins 4 visualisations, formuler 5 constats factuels et 2 hypothèses à tester au Jour 2.</w:t>
      </w:r>
    </w:p>
    <w:p w14:paraId="4C7E0FC0" w14:textId="77777777" w:rsidR="00696A2C" w:rsidRDefault="00000000">
      <w:r>
        <w:rPr>
          <w:b/>
        </w:rPr>
        <w:t>6. Export</w:t>
      </w:r>
      <w:r>
        <w:t xml:space="preserve"> — Sauvegarder la base nettoyée dans data/data_J1_clean.csv et documenter les variables dans docs/dictionnaire_donnees.md.</w:t>
      </w:r>
    </w:p>
    <w:p w14:paraId="1B2F28FF" w14:textId="77777777" w:rsidR="00696A2C" w:rsidRDefault="00000000">
      <w:pPr>
        <w:spacing w:before="120" w:after="40"/>
      </w:pPr>
      <w:r>
        <w:rPr>
          <w:b/>
          <w:sz w:val="23"/>
        </w:rPr>
        <w:t>Livrables attendus</w:t>
      </w:r>
    </w:p>
    <w:p w14:paraId="7B4475DB" w14:textId="77777777" w:rsidR="00696A2C" w:rsidRDefault="00000000">
      <w:pPr>
        <w:ind w:left="288"/>
      </w:pPr>
      <w:r>
        <w:t>• notebooks/Notebook_J1_TP_ETUDIANT.ipynb complété et exécutable</w:t>
      </w:r>
    </w:p>
    <w:p w14:paraId="0C6A4DBF" w14:textId="77777777" w:rsidR="00696A2C" w:rsidRDefault="00000000">
      <w:pPr>
        <w:ind w:left="288"/>
      </w:pPr>
      <w:r>
        <w:t>• data/data_J1_clean.csv</w:t>
      </w:r>
    </w:p>
    <w:p w14:paraId="65353D2D" w14:textId="77777777" w:rsidR="00696A2C" w:rsidRDefault="00000000">
      <w:pPr>
        <w:ind w:left="288"/>
      </w:pPr>
      <w:r>
        <w:t>• docs/dictionnaire_donnees.md mis à jour si de nouvelles variables sont créées</w:t>
      </w:r>
    </w:p>
    <w:p w14:paraId="4678C84E" w14:textId="77777777" w:rsidR="00696A2C" w:rsidRDefault="00000000">
      <w:pPr>
        <w:spacing w:before="120" w:after="40"/>
      </w:pPr>
      <w:r>
        <w:rPr>
          <w:b/>
          <w:sz w:val="23"/>
        </w:rPr>
        <w:t>Remise</w:t>
      </w:r>
    </w:p>
    <w:p w14:paraId="22A933D3" w14:textId="77777777" w:rsidR="00696A2C" w:rsidRDefault="00000000">
      <w:r>
        <w:t xml:space="preserve">Enregistrer le notebook, vérifier les fichiers produits, puis effectuer git status → git add → git commit → git push. Vérifier ensuite la dernière version sur GitHub avant de </w:t>
      </w:r>
      <w:proofErr w:type="spellStart"/>
      <w:r>
        <w:t>partager</w:t>
      </w:r>
      <w:proofErr w:type="spellEnd"/>
      <w:r>
        <w:t xml:space="preserve"> le lien.</w:t>
      </w:r>
    </w:p>
    <w:p w14:paraId="71C39F75" w14:textId="77777777" w:rsidR="00002321" w:rsidRDefault="00002321"/>
    <w:p w14:paraId="31DD6036" w14:textId="77777777" w:rsidR="00002321" w:rsidRDefault="00002321"/>
    <w:p w14:paraId="09D37458" w14:textId="0D15CE1F" w:rsidR="00002321" w:rsidRPr="00002321" w:rsidRDefault="00002321">
      <w:pPr>
        <w:rPr>
          <w:b/>
          <w:bCs/>
          <w:sz w:val="28"/>
          <w:szCs w:val="32"/>
        </w:rPr>
      </w:pPr>
      <w:r w:rsidRPr="00002321">
        <w:rPr>
          <w:b/>
          <w:bCs/>
          <w:sz w:val="28"/>
          <w:szCs w:val="32"/>
        </w:rPr>
        <w:t>Reponses:</w:t>
      </w:r>
    </w:p>
    <w:p w14:paraId="669F8055" w14:textId="174E9F2E" w:rsidR="00002321" w:rsidRDefault="00002321">
      <w:pPr>
        <w:rPr>
          <w:sz w:val="28"/>
          <w:szCs w:val="32"/>
        </w:rPr>
      </w:pPr>
      <w:r w:rsidRPr="00002321">
        <w:rPr>
          <w:b/>
          <w:bCs/>
          <w:sz w:val="28"/>
          <w:szCs w:val="32"/>
        </w:rPr>
        <w:t>1:</w:t>
      </w:r>
      <w:r>
        <w:rPr>
          <w:b/>
          <w:bCs/>
          <w:sz w:val="28"/>
          <w:szCs w:val="32"/>
        </w:rPr>
        <w:t xml:space="preserve"> </w:t>
      </w:r>
      <w:r>
        <w:rPr>
          <w:b/>
          <w:bCs/>
          <w:sz w:val="28"/>
          <w:szCs w:val="32"/>
        </w:rPr>
        <w:br/>
      </w:r>
      <w:proofErr w:type="gramStart"/>
      <w:r w:rsidRPr="00002321">
        <w:rPr>
          <w:sz w:val="24"/>
          <w:szCs w:val="28"/>
        </w:rPr>
        <w:t>df.info()  :</w:t>
      </w:r>
      <w:proofErr w:type="gramEnd"/>
      <w:r w:rsidRPr="00002321">
        <w:rPr>
          <w:sz w:val="24"/>
          <w:szCs w:val="28"/>
        </w:rPr>
        <w:t xml:space="preserve"> pour identifier les types</w:t>
      </w:r>
      <w:r>
        <w:rPr>
          <w:b/>
          <w:bCs/>
          <w:sz w:val="28"/>
          <w:szCs w:val="32"/>
        </w:rPr>
        <w:br/>
      </w:r>
      <w:r>
        <w:rPr>
          <w:b/>
          <w:bCs/>
          <w:noProof/>
          <w:sz w:val="28"/>
          <w:szCs w:val="32"/>
        </w:rPr>
        <w:drawing>
          <wp:inline distT="0" distB="0" distL="0" distR="0" wp14:anchorId="7D32DD8E" wp14:editId="4BE2344D">
            <wp:extent cx="4470400" cy="2184400"/>
            <wp:effectExtent l="0" t="0" r="0" b="0"/>
            <wp:docPr id="1877953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53787" name="Image 18779537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7A15" w14:textId="6802E45D" w:rsidR="00002321" w:rsidRPr="00002321" w:rsidRDefault="00002321">
      <w:pPr>
        <w:rPr>
          <w:sz w:val="24"/>
          <w:szCs w:val="28"/>
        </w:rPr>
      </w:pPr>
      <w:proofErr w:type="spellStart"/>
      <w:proofErr w:type="gramStart"/>
      <w:r w:rsidRPr="00002321">
        <w:rPr>
          <w:sz w:val="24"/>
          <w:szCs w:val="28"/>
        </w:rPr>
        <w:t>df.isna</w:t>
      </w:r>
      <w:proofErr w:type="spellEnd"/>
      <w:proofErr w:type="gramEnd"/>
      <w:r w:rsidRPr="00002321">
        <w:rPr>
          <w:sz w:val="24"/>
          <w:szCs w:val="28"/>
        </w:rPr>
        <w:t>(</w:t>
      </w:r>
      <w:proofErr w:type="gramStart"/>
      <w:r w:rsidRPr="00002321">
        <w:rPr>
          <w:sz w:val="24"/>
          <w:szCs w:val="28"/>
        </w:rPr>
        <w:t>).sum</w:t>
      </w:r>
      <w:proofErr w:type="gramEnd"/>
      <w:r w:rsidRPr="00002321">
        <w:rPr>
          <w:sz w:val="24"/>
          <w:szCs w:val="28"/>
        </w:rPr>
        <w:t>(</w:t>
      </w:r>
      <w:proofErr w:type="gramStart"/>
      <w:r w:rsidRPr="00002321">
        <w:rPr>
          <w:sz w:val="24"/>
          <w:szCs w:val="28"/>
        </w:rPr>
        <w:t>)</w:t>
      </w:r>
      <w:r w:rsidRPr="00002321">
        <w:rPr>
          <w:sz w:val="24"/>
          <w:szCs w:val="28"/>
        </w:rPr>
        <w:t xml:space="preserve"> :</w:t>
      </w:r>
      <w:proofErr w:type="gramEnd"/>
      <w:r w:rsidRPr="00002321">
        <w:rPr>
          <w:sz w:val="24"/>
          <w:szCs w:val="28"/>
        </w:rPr>
        <w:t xml:space="preserve"> pour les </w:t>
      </w:r>
      <w:proofErr w:type="spellStart"/>
      <w:r w:rsidRPr="00002321">
        <w:rPr>
          <w:sz w:val="24"/>
          <w:szCs w:val="28"/>
        </w:rPr>
        <w:t>valeurs</w:t>
      </w:r>
      <w:proofErr w:type="spellEnd"/>
      <w:r w:rsidRPr="00002321">
        <w:rPr>
          <w:sz w:val="24"/>
          <w:szCs w:val="28"/>
        </w:rPr>
        <w:t xml:space="preserve"> </w:t>
      </w:r>
      <w:proofErr w:type="spellStart"/>
      <w:r w:rsidRPr="00002321">
        <w:rPr>
          <w:sz w:val="24"/>
          <w:szCs w:val="28"/>
        </w:rPr>
        <w:t>manquantes</w:t>
      </w:r>
      <w:proofErr w:type="spellEnd"/>
    </w:p>
    <w:p w14:paraId="7C4E14E7" w14:textId="40DD4DDA" w:rsidR="00002321" w:rsidRPr="00002321" w:rsidRDefault="00002321">
      <w:pPr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05007725" wp14:editId="34AD1900">
            <wp:extent cx="1968500" cy="1587500"/>
            <wp:effectExtent l="0" t="0" r="0" b="0"/>
            <wp:docPr id="124262865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28652" name="Image 12426286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E93A" w14:textId="68ECDE1F" w:rsidR="00002321" w:rsidRDefault="00002321">
      <w:pPr>
        <w:rPr>
          <w:sz w:val="24"/>
          <w:szCs w:val="28"/>
        </w:rPr>
      </w:pPr>
      <w:r w:rsidRPr="00002321">
        <w:rPr>
          <w:sz w:val="22"/>
          <w:szCs w:val="24"/>
        </w:rPr>
        <w:br/>
      </w:r>
      <w:proofErr w:type="spellStart"/>
      <w:proofErr w:type="gramStart"/>
      <w:r w:rsidRPr="00002321">
        <w:rPr>
          <w:sz w:val="24"/>
          <w:szCs w:val="28"/>
        </w:rPr>
        <w:t>df.duplicated</w:t>
      </w:r>
      <w:proofErr w:type="spellEnd"/>
      <w:proofErr w:type="gramEnd"/>
      <w:r w:rsidRPr="00002321">
        <w:rPr>
          <w:sz w:val="24"/>
          <w:szCs w:val="28"/>
        </w:rPr>
        <w:t>(</w:t>
      </w:r>
      <w:proofErr w:type="gramStart"/>
      <w:r w:rsidRPr="00002321">
        <w:rPr>
          <w:sz w:val="24"/>
          <w:szCs w:val="28"/>
        </w:rPr>
        <w:t>).</w:t>
      </w:r>
      <w:r w:rsidRPr="00002321">
        <w:rPr>
          <w:rStyle w:val="hljs-builtin"/>
          <w:sz w:val="24"/>
          <w:szCs w:val="28"/>
        </w:rPr>
        <w:t>sum</w:t>
      </w:r>
      <w:proofErr w:type="gramEnd"/>
      <w:r w:rsidRPr="00002321">
        <w:rPr>
          <w:sz w:val="24"/>
          <w:szCs w:val="28"/>
        </w:rPr>
        <w:t>(</w:t>
      </w:r>
      <w:proofErr w:type="gramStart"/>
      <w:r w:rsidRPr="00002321">
        <w:rPr>
          <w:sz w:val="24"/>
          <w:szCs w:val="28"/>
        </w:rPr>
        <w:t>)</w:t>
      </w:r>
      <w:r w:rsidRPr="00002321">
        <w:rPr>
          <w:sz w:val="24"/>
          <w:szCs w:val="28"/>
        </w:rPr>
        <w:t xml:space="preserve"> :</w:t>
      </w:r>
      <w:proofErr w:type="gramEnd"/>
      <w:r w:rsidRPr="00002321">
        <w:rPr>
          <w:sz w:val="24"/>
          <w:szCs w:val="28"/>
        </w:rPr>
        <w:t xml:space="preserve"> pour les </w:t>
      </w:r>
      <w:proofErr w:type="spellStart"/>
      <w:r w:rsidRPr="00002321">
        <w:rPr>
          <w:sz w:val="24"/>
          <w:szCs w:val="28"/>
        </w:rPr>
        <w:t>doublons</w:t>
      </w:r>
      <w:proofErr w:type="spellEnd"/>
      <w:r w:rsidRPr="00002321">
        <w:rPr>
          <w:sz w:val="24"/>
          <w:szCs w:val="28"/>
        </w:rPr>
        <w:t xml:space="preserve"> </w:t>
      </w:r>
      <w:r>
        <w:rPr>
          <w:sz w:val="24"/>
          <w:szCs w:val="28"/>
        </w:rPr>
        <w:br/>
      </w:r>
      <w:r>
        <w:rPr>
          <w:noProof/>
          <w:sz w:val="22"/>
          <w:szCs w:val="24"/>
        </w:rPr>
        <w:drawing>
          <wp:inline distT="0" distB="0" distL="0" distR="0" wp14:anchorId="20392FDE" wp14:editId="62DA400C">
            <wp:extent cx="2298700" cy="431800"/>
            <wp:effectExtent l="0" t="0" r="0" b="0"/>
            <wp:docPr id="71652889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8895" name="Image 7165288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59E4" w14:textId="77777777" w:rsidR="00002321" w:rsidRDefault="00002321">
      <w:pPr>
        <w:rPr>
          <w:sz w:val="24"/>
          <w:szCs w:val="28"/>
        </w:rPr>
      </w:pPr>
    </w:p>
    <w:p w14:paraId="342ACF8D" w14:textId="213C7351" w:rsidR="00002321" w:rsidRDefault="00002321">
      <w:proofErr w:type="spellStart"/>
      <w:proofErr w:type="gramStart"/>
      <w:r>
        <w:t>df.nunique</w:t>
      </w:r>
      <w:proofErr w:type="spellEnd"/>
      <w:proofErr w:type="gramEnd"/>
      <w:r>
        <w:t>(</w:t>
      </w:r>
      <w:proofErr w:type="gramStart"/>
      <w:r>
        <w:t>)</w:t>
      </w:r>
      <w:r>
        <w:t xml:space="preserve"> :</w:t>
      </w:r>
      <w:proofErr w:type="gramEnd"/>
      <w:r>
        <w:t xml:space="preserve"> pour les </w:t>
      </w:r>
      <w:proofErr w:type="spellStart"/>
      <w:r>
        <w:t>cardinalité</w:t>
      </w:r>
      <w:proofErr w:type="spellEnd"/>
    </w:p>
    <w:p w14:paraId="7FE89236" w14:textId="269E4F91" w:rsidR="00002321" w:rsidRDefault="00002321">
      <w:pPr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225F2ABF" wp14:editId="304D5180">
            <wp:extent cx="2476500" cy="1473200"/>
            <wp:effectExtent l="0" t="0" r="0" b="0"/>
            <wp:docPr id="74323214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32148" name="Image 7432321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036E" w14:textId="77777777" w:rsidR="003D430D" w:rsidRDefault="003D430D">
      <w:pPr>
        <w:rPr>
          <w:sz w:val="24"/>
          <w:szCs w:val="28"/>
        </w:rPr>
      </w:pPr>
    </w:p>
    <w:p w14:paraId="33FFF0AD" w14:textId="0E3C9553" w:rsidR="003D430D" w:rsidRDefault="003D430D">
      <w:proofErr w:type="spellStart"/>
      <w:proofErr w:type="gramStart"/>
      <w:r>
        <w:t>df.describe</w:t>
      </w:r>
      <w:proofErr w:type="spellEnd"/>
      <w:proofErr w:type="gramEnd"/>
      <w:r>
        <w:t>(include=</w:t>
      </w:r>
      <w:r>
        <w:rPr>
          <w:rStyle w:val="hljs-string"/>
        </w:rPr>
        <w:t>'all'</w:t>
      </w:r>
      <w:r>
        <w:t>)</w:t>
      </w:r>
      <w:r>
        <w:t xml:space="preserve"> pour les incoherence</w:t>
      </w:r>
    </w:p>
    <w:p w14:paraId="2B24BB20" w14:textId="6BF073D1" w:rsidR="003D430D" w:rsidRDefault="003D430D">
      <w:pPr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029811DD" wp14:editId="3350CC79">
            <wp:extent cx="5335715" cy="2127739"/>
            <wp:effectExtent l="0" t="0" r="0" b="6350"/>
            <wp:docPr id="27940783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7832" name="Image 2794078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694" cy="213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50F2" w14:textId="73939847" w:rsidR="003D430D" w:rsidRDefault="003D430D">
      <w:pPr>
        <w:rPr>
          <w:b/>
          <w:bCs/>
          <w:sz w:val="28"/>
          <w:szCs w:val="32"/>
        </w:rPr>
      </w:pPr>
      <w:r w:rsidRPr="003D430D">
        <w:rPr>
          <w:b/>
          <w:bCs/>
          <w:sz w:val="28"/>
          <w:szCs w:val="32"/>
        </w:rPr>
        <w:t>2.</w:t>
      </w:r>
    </w:p>
    <w:p w14:paraId="00A1EC3A" w14:textId="77422158" w:rsidR="003D430D" w:rsidRPr="000B241B" w:rsidRDefault="000B241B">
      <w:pPr>
        <w:rPr>
          <w:sz w:val="24"/>
          <w:szCs w:val="28"/>
        </w:rPr>
      </w:pPr>
      <w:r>
        <w:rPr>
          <w:sz w:val="24"/>
          <w:szCs w:val="28"/>
        </w:rPr>
        <w:t>Le diagnostic MCAR</w:t>
      </w:r>
      <w:r w:rsidR="000342E0">
        <w:rPr>
          <w:sz w:val="24"/>
          <w:szCs w:val="28"/>
        </w:rPr>
        <w:t xml:space="preserve"> pour </w:t>
      </w:r>
      <w:proofErr w:type="spellStart"/>
      <w:r w:rsidR="000342E0">
        <w:rPr>
          <w:sz w:val="24"/>
          <w:szCs w:val="28"/>
        </w:rPr>
        <w:t>tous</w:t>
      </w:r>
      <w:proofErr w:type="spellEnd"/>
      <w:r w:rsidR="000342E0">
        <w:rPr>
          <w:sz w:val="24"/>
          <w:szCs w:val="28"/>
        </w:rPr>
        <w:t xml:space="preserve"> car il ne </w:t>
      </w:r>
      <w:proofErr w:type="spellStart"/>
      <w:r w:rsidR="000342E0">
        <w:rPr>
          <w:sz w:val="24"/>
          <w:szCs w:val="28"/>
        </w:rPr>
        <w:t>dépende</w:t>
      </w:r>
      <w:proofErr w:type="spellEnd"/>
      <w:r w:rsidR="000342E0">
        <w:rPr>
          <w:sz w:val="24"/>
          <w:szCs w:val="28"/>
        </w:rPr>
        <w:t xml:space="preserve"> pas </w:t>
      </w:r>
      <w:proofErr w:type="spellStart"/>
      <w:r w:rsidR="000342E0">
        <w:rPr>
          <w:sz w:val="24"/>
          <w:szCs w:val="28"/>
        </w:rPr>
        <w:t>tous</w:t>
      </w:r>
      <w:proofErr w:type="spellEnd"/>
      <w:r w:rsidR="000342E0">
        <w:rPr>
          <w:sz w:val="24"/>
          <w:szCs w:val="28"/>
        </w:rPr>
        <w:t xml:space="preserve"> des un et des </w:t>
      </w:r>
      <w:proofErr w:type="spellStart"/>
      <w:r w:rsidR="000342E0">
        <w:rPr>
          <w:sz w:val="24"/>
          <w:szCs w:val="28"/>
        </w:rPr>
        <w:t>autres</w:t>
      </w:r>
      <w:proofErr w:type="spellEnd"/>
      <w:r w:rsidR="000342E0">
        <w:rPr>
          <w:sz w:val="24"/>
          <w:szCs w:val="28"/>
        </w:rPr>
        <w:t>.</w:t>
      </w:r>
    </w:p>
    <w:sectPr w:rsidR="003D430D" w:rsidRPr="000B241B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380755">
    <w:abstractNumId w:val="8"/>
  </w:num>
  <w:num w:numId="2" w16cid:durableId="1477381531">
    <w:abstractNumId w:val="6"/>
  </w:num>
  <w:num w:numId="3" w16cid:durableId="160582930">
    <w:abstractNumId w:val="5"/>
  </w:num>
  <w:num w:numId="4" w16cid:durableId="1223447449">
    <w:abstractNumId w:val="4"/>
  </w:num>
  <w:num w:numId="5" w16cid:durableId="176508617">
    <w:abstractNumId w:val="7"/>
  </w:num>
  <w:num w:numId="6" w16cid:durableId="801581023">
    <w:abstractNumId w:val="3"/>
  </w:num>
  <w:num w:numId="7" w16cid:durableId="1868366114">
    <w:abstractNumId w:val="2"/>
  </w:num>
  <w:num w:numId="8" w16cid:durableId="1087076589">
    <w:abstractNumId w:val="1"/>
  </w:num>
  <w:num w:numId="9" w16cid:durableId="15380832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21"/>
    <w:rsid w:val="000342E0"/>
    <w:rsid w:val="00034616"/>
    <w:rsid w:val="0006063C"/>
    <w:rsid w:val="000B241B"/>
    <w:rsid w:val="0015074B"/>
    <w:rsid w:val="0029639D"/>
    <w:rsid w:val="00326F90"/>
    <w:rsid w:val="003D430D"/>
    <w:rsid w:val="00696A2C"/>
    <w:rsid w:val="00A8725A"/>
    <w:rsid w:val="00AA1D8D"/>
    <w:rsid w:val="00B47730"/>
    <w:rsid w:val="00CB0664"/>
    <w:rsid w:val="00D459D3"/>
    <w:rsid w:val="00F00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9E1EA"/>
  <w14:defaultImageDpi w14:val="300"/>
  <w15:docId w15:val="{8A670A39-D1C7-A846-ABBE-BF8EB892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ljs-builtin">
    <w:name w:val="hljs-built_in"/>
    <w:basedOn w:val="Policepardfaut"/>
    <w:rsid w:val="00002321"/>
  </w:style>
  <w:style w:type="character" w:customStyle="1" w:styleId="hljs-string">
    <w:name w:val="hljs-string"/>
    <w:basedOn w:val="Policepardfaut"/>
    <w:rsid w:val="003D4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Mateo DEPORT</cp:lastModifiedBy>
  <cp:revision>2</cp:revision>
  <dcterms:created xsi:type="dcterms:W3CDTF">2013-12-23T23:15:00Z</dcterms:created>
  <dcterms:modified xsi:type="dcterms:W3CDTF">2026-09-14T15:25:00Z</dcterms:modified>
  <cp:category/>
</cp:coreProperties>
</file>